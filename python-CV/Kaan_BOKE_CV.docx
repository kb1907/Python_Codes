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aan_Boke pho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Kaan BÖKE | kaanboke@gmail.com | Finland | +358465837576</w:t>
      </w:r>
    </w:p>
    <w:p>
      <w:pPr>
        <w:pStyle w:val="Heading1"/>
      </w:pPr>
      <w:r>
        <w:t>About Me</w:t>
      </w:r>
    </w:p>
    <w:p>
      <w:r>
        <w:t>I am highly motivated and well experienced project person and programmer. I love data and programming.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UN </w:t>
      </w:r>
      <w:r>
        <w:rPr>
          <w:i/>
        </w:rPr>
        <w:t>2013 2015</w:t>
        <w:br/>
      </w:r>
      <w:r>
        <w:t>Project Manager and Training Coordinator</w:t>
      </w:r>
    </w:p>
    <w:p>
      <w:r>
        <w:rPr>
          <w:b/>
        </w:rPr>
        <w:t xml:space="preserve">TNP </w:t>
      </w:r>
      <w:r>
        <w:rPr>
          <w:i/>
        </w:rPr>
        <w:t>2007 2013</w:t>
        <w:br/>
      </w:r>
      <w:r>
        <w:t xml:space="preserve"> Data analysis, Project Maangement</w:t>
      </w:r>
    </w:p>
    <w:p>
      <w:r>
        <w:rPr>
          <w:b/>
        </w:rPr>
        <w:t xml:space="preserve">MSU </w:t>
      </w:r>
      <w:r>
        <w:rPr>
          <w:i/>
        </w:rPr>
        <w:t>2004 2007</w:t>
        <w:br/>
      </w:r>
      <w:r>
        <w:t>Teaching Assistant and instructor - Statistical Mthods</w:t>
      </w:r>
    </w:p>
    <w:p>
      <w:r>
        <w:rPr>
          <w:b/>
        </w:rPr>
        <w:t xml:space="preserve">TNP </w:t>
      </w:r>
      <w:r>
        <w:rPr>
          <w:i/>
        </w:rPr>
        <w:t>1997 2003</w:t>
        <w:br/>
      </w:r>
      <w:r>
        <w:t>Junior Project Officer, Data Analysis</w:t>
      </w:r>
    </w:p>
    <w:p>
      <w:pPr>
        <w:pStyle w:val="Heading1"/>
      </w:pPr>
      <w:r>
        <w:t>Skills</w:t>
      </w:r>
    </w:p>
    <w:p>
      <w:pPr>
        <w:pStyle w:val="ListBullet"/>
      </w:pPr>
      <w:r>
        <w:rPr>
          <w:b/>
        </w:rPr>
        <w:t>Project Management</w:t>
        <w:tab/>
      </w:r>
      <w:r>
        <w:rPr>
          <w:i/>
        </w:rPr>
        <w:t>professional</w:t>
        <w:br/>
      </w:r>
    </w:p>
    <w:p>
      <w:pPr>
        <w:pStyle w:val="ListBullet"/>
      </w:pPr>
      <w:r>
        <w:rPr>
          <w:b/>
        </w:rPr>
        <w:t>Training Coordinator</w:t>
        <w:tab/>
      </w:r>
      <w:r>
        <w:rPr>
          <w:i/>
        </w:rPr>
        <w:t>professional</w:t>
        <w:br/>
      </w:r>
    </w:p>
    <w:p>
      <w:pPr>
        <w:pStyle w:val="ListBullet"/>
      </w:pPr>
      <w:r>
        <w:rPr>
          <w:b/>
        </w:rPr>
        <w:t>Python</w:t>
        <w:tab/>
      </w:r>
      <w:r>
        <w:rPr>
          <w:i/>
        </w:rPr>
        <w:t>professional</w:t>
        <w:br/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Python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